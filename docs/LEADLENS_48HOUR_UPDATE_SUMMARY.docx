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LeadLens - 48-Hour Update Summary</w:t>
      </w:r>
    </w:p>
    <w:p>
      <w:pPr>
        <w:pStyle w:val="Heading1"/>
      </w:pPr>
      <w:r>
        <w:t>Features Built</w:t>
      </w:r>
    </w:p>
    <w:p>
      <w:pPr>
        <w:pStyle w:val="Heading2"/>
      </w:pPr>
      <w:r>
        <w:t>1. ProspectQueue Import System (ProspectQueueScreen.js)</w:t>
      </w:r>
    </w:p>
    <w:p>
      <w:pPr>
        <w:pStyle w:val="ListBullet"/>
      </w:pPr>
      <w:r>
        <w:t>Import button - cyan #00C9FF button in header next to Prospect Queue title</w:t>
      </w:r>
    </w:p>
    <w:p>
      <w:pPr>
        <w:pStyle w:val="ListBullet"/>
      </w:pPr>
      <w:r>
        <w:t>Import modal with 4 options: Photo Gallery, Take New Photo, Documents/Files, Cloud Storage (placeholder)</w:t>
      </w:r>
    </w:p>
    <w:p>
      <w:pPr>
        <w:pStyle w:val="ListBullet"/>
      </w:pPr>
      <w:r>
        <w:t>expo-image-picker for gallery (multi-select up to 10) and camera</w:t>
      </w:r>
    </w:p>
    <w:p>
      <w:pPr>
        <w:pStyle w:val="ListBullet"/>
      </w:pPr>
      <w:r>
        <w:t>expo-document-picker for file selection (filters to images only)</w:t>
      </w:r>
    </w:p>
    <w:p>
      <w:pPr>
        <w:pStyle w:val="ListBullet"/>
      </w:pPr>
      <w:r>
        <w:t>AI extraction via Claude, normalizes via normalizeLead, navigates to BatchReviewScreen</w:t>
      </w:r>
    </w:p>
    <w:p>
      <w:pPr>
        <w:pStyle w:val="ListBullet"/>
      </w:pPr>
      <w:r>
        <w:t>Processing overlay with progress messages</w:t>
      </w:r>
    </w:p>
    <w:p>
      <w:pPr>
        <w:pStyle w:val="ListBullet"/>
      </w:pPr>
      <w:r>
        <w:t>Source badges on imported prospects (purple)</w:t>
      </w:r>
    </w:p>
    <w:p>
      <w:pPr>
        <w:pStyle w:val="ListBullet"/>
      </w:pPr>
      <w:r>
        <w:t>Permission handling with themed alerts</w:t>
      </w:r>
    </w:p>
    <w:p>
      <w:pPr>
        <w:pStyle w:val="Heading2"/>
      </w:pPr>
      <w:r>
        <w:t>2. Navigator Registration (App.js)</w:t>
      </w:r>
    </w:p>
    <w:p>
      <w:r>
        <w:t>Added ProspectQueueScreen import and Stack.Screen name=ProspectQueue registration</w:t>
      </w:r>
    </w:p>
    <w:p>
      <w:pPr>
        <w:pStyle w:val="Heading2"/>
      </w:pPr>
      <w:r>
        <w:t>3. Dashboard MANAGE Link (DashboardScreen.js)</w:t>
      </w:r>
    </w:p>
    <w:p>
      <w:pPr>
        <w:pStyle w:val="ListBullet"/>
      </w:pPr>
      <w:r>
        <w:t>Added MANAGE link in Prospect Queue section header</w:t>
      </w:r>
    </w:p>
    <w:p>
      <w:pPr>
        <w:pStyle w:val="ListBullet"/>
      </w:pPr>
      <w:r>
        <w:t>Layout fix: SectionLabel sectionLine flex:1 was pushing MANAGE off-screen. Restructured into two rows.</w:t>
      </w:r>
    </w:p>
    <w:p>
      <w:pPr>
        <w:pStyle w:val="Heading1"/>
      </w:pPr>
      <w:r>
        <w:t>Bug Fixes</w:t>
      </w:r>
    </w:p>
    <w:p>
      <w:pPr>
        <w:pStyle w:val="Heading2"/>
      </w:pPr>
      <w:r>
        <w:t>4. LeadLock Camera Zip Crash Fix (LeadLockCameraScreen.js)</w:t>
      </w:r>
    </w:p>
    <w:p>
      <w:pPr>
        <w:pStyle w:val="ListBullet"/>
      </w:pPr>
      <w:r>
        <w:t>Root cause: Two competing location paths exhausting rate-limited Nominatim API</w:t>
      </w:r>
    </w:p>
    <w:p>
      <w:pPr>
        <w:pStyle w:val="ListBullet"/>
      </w:pPr>
      <w:r>
        <w:t>Fix: Removed duplicate getLocation(), single GPS source, mountedRef guards, resolvedZipRef cache, MMKV write guards</w:t>
      </w:r>
    </w:p>
    <w:p>
      <w:pPr>
        <w:pStyle w:val="ListBullet"/>
      </w:pPr>
      <w:r>
        <w:t>Reactive GPS effect fills location.zip when GPS resolves after mount</w:t>
      </w:r>
    </w:p>
    <w:p>
      <w:pPr>
        <w:pStyle w:val="Heading2"/>
      </w:pPr>
      <w:r>
        <w:t>5. Zip Resolution TTL Cache (resolveZipFromLeadLockPhoto.ts)</w:t>
      </w:r>
    </w:p>
    <w:p>
      <w:r>
        <w:t>30-second in-memory cache keyed by rounded lat/lon prevents duplicate reverse-geocode calls</w:t>
      </w:r>
    </w:p>
    <w:p>
      <w:pPr>
        <w:pStyle w:val="Heading2"/>
      </w:pPr>
      <w:r>
        <w:t>6. SupportScreen Version Fix (SupportScreen.js)</w:t>
      </w:r>
    </w:p>
    <w:p>
      <w:pPr>
        <w:pStyle w:val="ListBullet"/>
      </w:pPr>
      <w:r>
        <w:t>Replaced hardcoded v2.0.1-BETA-43 with dynamic read from Constants.expoConfig.version</w:t>
      </w:r>
    </w:p>
    <w:p>
      <w:pPr>
        <w:pStyle w:val="ListBullet"/>
      </w:pPr>
      <w:r>
        <w:t>Added import Constants from expo-constants</w:t>
      </w:r>
    </w:p>
    <w:p>
      <w:pPr>
        <w:pStyle w:val="ListBullet"/>
      </w:pPr>
      <w:r>
        <w:t>Expected display: v2.0.50 (runtime 2.0.50) BETA-50</w:t>
      </w:r>
    </w:p>
    <w:p>
      <w:pPr>
        <w:pStyle w:val="Heading1"/>
      </w:pPr>
      <w:r>
        <w:t>Crash Prevention &amp; Stability</w:t>
      </w:r>
    </w:p>
    <w:p>
      <w:pPr>
        <w:pStyle w:val="Heading2"/>
      </w:pPr>
      <w:r>
        <w:t>7. Global Error Boundary (App.js)</w:t>
      </w:r>
    </w:p>
    <w:p>
      <w:pPr>
        <w:pStyle w:val="ListBullet"/>
      </w:pPr>
      <w:r>
        <w:t>AppErrorBoundary catches React render errors, shows recovery UI</w:t>
      </w:r>
    </w:p>
    <w:p>
      <w:pPr>
        <w:pStyle w:val="ListBullet"/>
      </w:pPr>
      <w:r>
        <w:t>installGlobalErrorHandlers() hooks into ErrorUtils + promise rejection tracking</w:t>
      </w:r>
    </w:p>
    <w:p>
      <w:pPr>
        <w:pStyle w:val="ListBullet"/>
      </w:pPr>
      <w:r>
        <w:t>reportGlobalCrash() logs to console + BetaTracker.trackError</w:t>
      </w:r>
    </w:p>
    <w:p>
      <w:pPr>
        <w:pStyle w:val="Heading2"/>
      </w:pPr>
      <w:r>
        <w:t>8. Memory Monitoring (App.js + TerritoryMapScreen.js)</w:t>
      </w:r>
    </w:p>
    <w:p>
      <w:pPr>
        <w:pStyle w:val="ListBullet"/>
      </w:pPr>
      <w:r>
        <w:t>AppState memoryWarning listener logs to BetaTracker</w:t>
      </w:r>
    </w:p>
    <w:p>
      <w:pPr>
        <w:pStyle w:val="ListBullet"/>
      </w:pPr>
      <w:r>
        <w:t>TerritoryMap low-memory mode hides markers/signals/polygons/overlays to reduce Google Maps pressure</w:t>
      </w:r>
    </w:p>
    <w:p>
      <w:pPr>
        <w:pStyle w:val="Heading2"/>
      </w:pPr>
      <w:r>
        <w:t>9. API Error Hardening (claudeApi.js)</w:t>
      </w:r>
    </w:p>
    <w:p>
      <w:r>
        <w:t>Wrapped extractLeadsFromImage, extractLeadsWithDebugFromImage, extractRawOcrFromImage with try/catch</w:t>
      </w:r>
    </w:p>
    <w:p>
      <w:pPr>
        <w:pStyle w:val="Heading2"/>
      </w:pPr>
      <w:r>
        <w:t>10. Startup Hardening (App.js)</w:t>
      </w:r>
    </w:p>
    <w:p>
      <w:pPr>
        <w:pStyle w:val="ListBullet"/>
      </w:pPr>
      <w:r>
        <w:t>All startup async calls wrapped in try/catch with reportGlobalCrash</w:t>
      </w:r>
    </w:p>
    <w:p>
      <w:pPr>
        <w:pStyle w:val="ListBullet"/>
      </w:pPr>
      <w:r>
        <w:t>AppState listener wrapped in try/catch</w:t>
      </w:r>
    </w:p>
    <w:p>
      <w:pPr>
        <w:pStyle w:val="ListBullet"/>
      </w:pPr>
      <w:r>
        <w:t>MMKV write in updateGlobalLocation wrapped in try/catch</w:t>
      </w:r>
    </w:p>
    <w:p>
      <w:pPr>
        <w:pStyle w:val="ListBullet"/>
      </w:pPr>
      <w:r>
        <w:t>memoryWarning listener cleanup on unmount</w:t>
      </w:r>
    </w:p>
    <w:p>
      <w:pPr>
        <w:pStyle w:val="Heading1"/>
      </w:pPr>
      <w:r>
        <w:t>Scroll Fix</w:t>
      </w:r>
    </w:p>
    <w:p>
      <w:pPr>
        <w:pStyle w:val="Heading2"/>
      </w:pPr>
      <w:r>
        <w:t>11. Skip-to-Bottom Button (ProspectQueueScreen.js)</w:t>
      </w:r>
    </w:p>
    <w:p>
      <w:pPr>
        <w:pStyle w:val="ListBullet"/>
      </w:pPr>
      <w:r>
        <w:t>ScrollView ref + scroll lock ref + timer ref</w:t>
      </w:r>
    </w:p>
    <w:p>
      <w:pPr>
        <w:pStyle w:val="ListBullet"/>
      </w:pPr>
      <w:r>
        <w:t>scrollToBottom() uses scrollToEnd({ animated: true }) with lock to prevent rapid presses</w:t>
      </w:r>
    </w:p>
    <w:p>
      <w:pPr>
        <w:pStyle w:val="ListBullet"/>
      </w:pPr>
      <w:r>
        <w:t>handleScrollEnd() clears lock on onMomentumScrollEnd + onScrollEndDrag</w:t>
      </w:r>
    </w:p>
    <w:p>
      <w:pPr>
        <w:pStyle w:val="ListBullet"/>
      </w:pPr>
      <w:r>
        <w:t>Floating button bottom-right, hidden when 0 leads, disabled during scroll</w:t>
      </w:r>
    </w:p>
    <w:p>
      <w:pPr>
        <w:pStyle w:val="ListBullet"/>
      </w:pPr>
      <w:r>
        <w:t>Safety fallback: 500ms timeout clears lock if scroll end event does not fire</w:t>
      </w:r>
    </w:p>
    <w:p>
      <w:pPr>
        <w:pStyle w:val="Heading1"/>
      </w:pPr>
      <w:r>
        <w:t>Commits &amp; Deploys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OTA</w:t>
            </w:r>
          </w:p>
        </w:tc>
      </w:tr>
      <w:tr>
        <w:tc>
          <w:tcPr>
            <w:tcW w:type="dxa" w:w="2880"/>
          </w:tcPr>
          <w:p>
            <w:r>
              <w:t>eeef8586</w:t>
            </w:r>
          </w:p>
        </w:tc>
        <w:tc>
          <w:tcPr>
            <w:tcW w:type="dxa" w:w="2880"/>
          </w:tcPr>
          <w:p>
            <w:r>
              <w:t>ProspectQueue import + navigator + Dashboard MANAGE</w:t>
            </w:r>
          </w:p>
        </w:tc>
        <w:tc>
          <w:tcPr>
            <w:tcW w:type="dxa" w:w="2880"/>
          </w:tcPr>
          <w:p>
            <w:r>
              <w:t>029af561</w:t>
            </w:r>
          </w:p>
        </w:tc>
      </w:tr>
      <w:tr>
        <w:tc>
          <w:tcPr>
            <w:tcW w:type="dxa" w:w="2880"/>
          </w:tcPr>
          <w:p>
            <w:r>
              <w:t>02138714</w:t>
            </w:r>
          </w:p>
        </w:tc>
        <w:tc>
          <w:tcPr>
            <w:tcW w:type="dxa" w:w="2880"/>
          </w:tcPr>
          <w:p>
            <w:r>
              <w:t>Queue header layout fix</w:t>
            </w:r>
          </w:p>
        </w:tc>
        <w:tc>
          <w:tcPr>
            <w:tcW w:type="dxa" w:w="2880"/>
          </w:tcPr>
          <w:p>
            <w:r>
              <w:t>ede9204f</w:t>
            </w:r>
          </w:p>
        </w:tc>
      </w:tr>
      <w:tr>
        <w:tc>
          <w:tcPr>
            <w:tcW w:type="dxa" w:w="2880"/>
          </w:tcPr>
          <w:p>
            <w:r>
              <w:t>343122ae</w:t>
            </w:r>
          </w:p>
        </w:tc>
        <w:tc>
          <w:tcPr>
            <w:tcW w:type="dxa" w:w="2880"/>
          </w:tcPr>
          <w:p>
            <w:r>
              <w:t>SupportScreen app version fix</w:t>
            </w:r>
          </w:p>
        </w:tc>
        <w:tc>
          <w:tcPr>
            <w:tcW w:type="dxa" w:w="2880"/>
          </w:tcPr>
          <w:p>
            <w:r>
              <w:t>b3132f79</w:t>
            </w:r>
          </w:p>
        </w:tc>
      </w:tr>
      <w:tr>
        <w:tc>
          <w:tcPr>
            <w:tcW w:type="dxa" w:w="2880"/>
          </w:tcPr>
          <w:p>
            <w:r>
              <w:t>e2a553a0</w:t>
            </w:r>
          </w:p>
        </w:tc>
        <w:tc>
          <w:tcPr>
            <w:tcW w:type="dxa" w:w="2880"/>
          </w:tcPr>
          <w:p>
            <w:r>
              <w:t>LeadLockCamera zip crash fix</w:t>
            </w:r>
          </w:p>
        </w:tc>
        <w:tc>
          <w:tcPr>
            <w:tcW w:type="dxa" w:w="2880"/>
          </w:tcPr>
          <w:p>
            <w:r>
              <w:t>711abcb1</w:t>
            </w:r>
          </w:p>
        </w:tc>
      </w:tr>
      <w:tr>
        <w:tc>
          <w:tcPr>
            <w:tcW w:type="dxa" w:w="2880"/>
          </w:tcPr>
          <w:p>
            <w:r>
              <w:t>48dfa3cc</w:t>
            </w:r>
          </w:p>
        </w:tc>
        <w:tc>
          <w:tcPr>
            <w:tcW w:type="dxa" w:w="2880"/>
          </w:tcPr>
          <w:p>
            <w:r>
              <w:t>LeadLockCamera reactive GPS effect</w:t>
            </w:r>
          </w:p>
        </w:tc>
        <w:tc>
          <w:tcPr>
            <w:tcW w:type="dxa" w:w="2880"/>
          </w:tcPr>
          <w:p>
            <w:r>
              <w:t>4dd9c738</w:t>
            </w:r>
          </w:p>
        </w:tc>
      </w:tr>
      <w:tr>
        <w:tc>
          <w:tcPr>
            <w:tcW w:type="dxa" w:w="2880"/>
          </w:tcPr>
          <w:p>
            <w:r>
              <w:t>6b5ba6af</w:t>
            </w:r>
          </w:p>
        </w:tc>
        <w:tc>
          <w:tcPr>
            <w:tcW w:type="dxa" w:w="2880"/>
          </w:tcPr>
          <w:p>
            <w:r>
              <w:t>Global crash prevention</w:t>
            </w:r>
          </w:p>
        </w:tc>
        <w:tc>
          <w:tcPr>
            <w:tcW w:type="dxa" w:w="2880"/>
          </w:tcPr>
          <w:p>
            <w:r>
              <w:t>1e456e52</w:t>
            </w:r>
          </w:p>
        </w:tc>
      </w:tr>
      <w:tr>
        <w:tc>
          <w:tcPr>
            <w:tcW w:type="dxa" w:w="2880"/>
          </w:tcPr>
          <w:p>
            <w:r>
              <w:t>e66c795c</w:t>
            </w:r>
          </w:p>
        </w:tc>
        <w:tc>
          <w:tcPr>
            <w:tcW w:type="dxa" w:w="2880"/>
          </w:tcPr>
          <w:p>
            <w:r>
              <w:t>Skip-to-bottom button with scroll lock</w:t>
            </w:r>
          </w:p>
        </w:tc>
        <w:tc>
          <w:tcPr>
            <w:tcW w:type="dxa" w:w="2880"/>
          </w:tcPr>
          <w:p>
            <w:r>
              <w:t>0cb29eca</w:t>
            </w:r>
          </w:p>
        </w:tc>
      </w:tr>
    </w:tbl>
    <w:p>
      <w:pPr>
        <w:pStyle w:val="Heading1"/>
      </w:pPr>
      <w:r>
        <w:t>Files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Changes</w:t>
            </w:r>
          </w:p>
        </w:tc>
      </w:tr>
      <w:tr>
        <w:tc>
          <w:tcPr>
            <w:tcW w:type="dxa" w:w="4320"/>
          </w:tcPr>
          <w:p>
            <w:r>
              <w:t>App.js</w:t>
            </w:r>
          </w:p>
        </w:tc>
        <w:tc>
          <w:tcPr>
            <w:tcW w:type="dxa" w:w="4320"/>
          </w:tcPr>
          <w:p>
            <w:r>
              <w:t>Navigator, error boundary, global handlers, memory, startup hardening</w:t>
            </w:r>
          </w:p>
        </w:tc>
      </w:tr>
      <w:tr>
        <w:tc>
          <w:tcPr>
            <w:tcW w:type="dxa" w:w="4320"/>
          </w:tcPr>
          <w:p>
            <w:r>
              <w:t>ProspectQueueScreen.js</w:t>
            </w:r>
          </w:p>
        </w:tc>
        <w:tc>
          <w:tcPr>
            <w:tcW w:type="dxa" w:w="4320"/>
          </w:tcPr>
          <w:p>
            <w:r>
              <w:t>Import feature, modal, processing pipeline, skip-to-bottom</w:t>
            </w:r>
          </w:p>
        </w:tc>
      </w:tr>
      <w:tr>
        <w:tc>
          <w:tcPr>
            <w:tcW w:type="dxa" w:w="4320"/>
          </w:tcPr>
          <w:p>
            <w:r>
              <w:t>DashboardScreen.js</w:t>
            </w:r>
          </w:p>
        </w:tc>
        <w:tc>
          <w:tcPr>
            <w:tcW w:type="dxa" w:w="4320"/>
          </w:tcPr>
          <w:p>
            <w:r>
              <w:t>MANAGE link, queue header layout restructure</w:t>
            </w:r>
          </w:p>
        </w:tc>
      </w:tr>
      <w:tr>
        <w:tc>
          <w:tcPr>
            <w:tcW w:type="dxa" w:w="4320"/>
          </w:tcPr>
          <w:p>
            <w:r>
              <w:t>LeadLockCameraScreen.js</w:t>
            </w:r>
          </w:p>
        </w:tc>
        <w:tc>
          <w:tcPr>
            <w:tcW w:type="dxa" w:w="4320"/>
          </w:tcPr>
          <w:p>
            <w:r>
              <w:t>Zip crash fix (GPS source, mounted guard, reactive effect)</w:t>
            </w:r>
          </w:p>
        </w:tc>
      </w:tr>
      <w:tr>
        <w:tc>
          <w:tcPr>
            <w:tcW w:type="dxa" w:w="4320"/>
          </w:tcPr>
          <w:p>
            <w:r>
              <w:t>SupportScreen.js</w:t>
            </w:r>
          </w:p>
        </w:tc>
        <w:tc>
          <w:tcPr>
            <w:tcW w:type="dxa" w:w="4320"/>
          </w:tcPr>
          <w:p>
            <w:r>
              <w:t>Dynamic version from expo-constants</w:t>
            </w:r>
          </w:p>
        </w:tc>
      </w:tr>
      <w:tr>
        <w:tc>
          <w:tcPr>
            <w:tcW w:type="dxa" w:w="4320"/>
          </w:tcPr>
          <w:p>
            <w:r>
              <w:t>TerritoryMapScreen.js</w:t>
            </w:r>
          </w:p>
        </w:tc>
        <w:tc>
          <w:tcPr>
            <w:tcW w:type="dxa" w:w="4320"/>
          </w:tcPr>
          <w:p>
            <w:r>
              <w:t>Single-pass zip activity, low-memory mode</w:t>
            </w:r>
          </w:p>
        </w:tc>
      </w:tr>
      <w:tr>
        <w:tc>
          <w:tcPr>
            <w:tcW w:type="dxa" w:w="4320"/>
          </w:tcPr>
          <w:p>
            <w:r>
              <w:t>claudeApi.js</w:t>
            </w:r>
          </w:p>
        </w:tc>
        <w:tc>
          <w:tcPr>
            <w:tcW w:type="dxa" w:w="4320"/>
          </w:tcPr>
          <w:p>
            <w:r>
              <w:t>try/catch around all AI extraction calls</w:t>
            </w:r>
          </w:p>
        </w:tc>
      </w:tr>
      <w:tr>
        <w:tc>
          <w:tcPr>
            <w:tcW w:type="dxa" w:w="4320"/>
          </w:tcPr>
          <w:p>
            <w:r>
              <w:t>resolveZipFromLeadLockPhoto.ts</w:t>
            </w:r>
          </w:p>
        </w:tc>
        <w:tc>
          <w:tcPr>
            <w:tcW w:type="dxa" w:w="4320"/>
          </w:tcPr>
          <w:p>
            <w:r>
              <w:t>30s TTL reverse-geocode cache</w:t>
            </w:r>
          </w:p>
        </w:tc>
      </w:tr>
      <w:tr>
        <w:tc>
          <w:tcPr>
            <w:tcW w:type="dxa" w:w="4320"/>
          </w:tcPr>
          <w:p>
            <w:r>
              <w:t>territoryUtils.js</w:t>
            </w:r>
          </w:p>
        </w:tc>
        <w:tc>
          <w:tcPr>
            <w:tcW w:type="dxa" w:w="4320"/>
          </w:tcPr>
          <w:p>
            <w:r>
              <w:t>Timestamp fallback expansion</w:t>
            </w:r>
          </w:p>
        </w:tc>
      </w:tr>
      <w:tr>
        <w:tc>
          <w:tcPr>
            <w:tcW w:type="dxa" w:w="4320"/>
          </w:tcPr>
          <w:p>
            <w:r>
              <w:t>backendSync.js</w:t>
            </w:r>
          </w:p>
        </w:tc>
        <w:tc>
          <w:tcPr>
            <w:tcW w:type="dxa" w:w="4320"/>
          </w:tcPr>
          <w:p>
            <w:r>
              <w:t>buildRow uses lead.updatedAt</w:t>
            </w:r>
          </w:p>
        </w:tc>
      </w:tr>
      <w:tr>
        <w:tc>
          <w:tcPr>
            <w:tcW w:type="dxa" w:w="4320"/>
          </w:tcPr>
          <w:p>
            <w:r>
              <w:t>leadHelpers.js</w:t>
            </w:r>
          </w:p>
        </w:tc>
        <w:tc>
          <w:tcPr>
            <w:tcW w:type="dxa" w:w="4320"/>
          </w:tcPr>
          <w:p>
            <w:r>
              <w:t>getLeadId, matchLeadByAnyId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